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E-Commerce Full-Stack Application</w:t>
      </w:r>
    </w:p>
    <w:p>
      <w:pPr>
        <w:jc w:val="center"/>
      </w:pPr>
      <w:r>
        <w:rPr>
          <w:i/>
          <w:sz w:val="22"/>
        </w:rPr>
        <w:t>Architecture, Data Flow, Components, APIs, Authentication, Admin CRUD, and Relationships</w:t>
      </w:r>
    </w:p>
    <w:p/>
    <w:p>
      <w:pPr>
        <w:pStyle w:val="Heading1"/>
      </w:pPr>
      <w:r>
        <w:t>1. Project Overview</w:t>
      </w:r>
    </w:p>
    <w:p>
      <w:r>
        <w:t>This project is a full-stack e-commerce application with a React/Vite frontend, a Node.js/Express backend, PostgreSQL database, JWT-based authentication, role-based authorization, customer shopping features, and an admin management area.</w:t>
      </w:r>
    </w:p>
    <w:p>
      <w:pPr>
        <w:pStyle w:val="ListBullet"/>
      </w:pPr>
      <w:r>
        <w:t>Frontend: React, React Router, Bootstrap, Axios</w:t>
      </w:r>
    </w:p>
    <w:p>
      <w:pPr>
        <w:pStyle w:val="ListBullet"/>
      </w:pPr>
      <w:r>
        <w:t>Backend: Node.js, Express.js, CommonJS</w:t>
      </w:r>
    </w:p>
    <w:p>
      <w:pPr>
        <w:pStyle w:val="ListBullet"/>
      </w:pPr>
      <w:r>
        <w:t>Database: PostgreSQL</w:t>
      </w:r>
    </w:p>
    <w:p>
      <w:pPr>
        <w:pStyle w:val="ListBullet"/>
      </w:pPr>
      <w:r>
        <w:t>Authentication: JWT</w:t>
      </w:r>
    </w:p>
    <w:p>
      <w:pPr>
        <w:pStyle w:val="ListBullet"/>
      </w:pPr>
      <w:r>
        <w:t>Password security: bcrypt/bcryptjs</w:t>
      </w:r>
    </w:p>
    <w:p>
      <w:pPr>
        <w:pStyle w:val="ListBullet"/>
      </w:pPr>
      <w:r>
        <w:t>Validation: Zod</w:t>
      </w:r>
    </w:p>
    <w:p>
      <w:pPr>
        <w:pStyle w:val="ListBullet"/>
      </w:pPr>
      <w:r>
        <w:t>API documentation: Swagger/OpenAPI</w:t>
      </w:r>
    </w:p>
    <w:p>
      <w:pPr>
        <w:pStyle w:val="ListBullet"/>
      </w:pPr>
      <w:r>
        <w:t>Main user roles: customer and admin</w:t>
      </w:r>
    </w:p>
    <w:p>
      <w:pPr>
        <w:pStyle w:val="Heading1"/>
      </w:pPr>
      <w:r>
        <w:t>2. High-Level Architecture</w:t>
      </w:r>
    </w:p>
    <w:p>
      <w:pPr>
        <w:ind w:left="360"/>
      </w:pPr>
      <w:r>
        <w:rPr>
          <w:rFonts w:ascii="Courier New" w:hAnsi="Courier New"/>
          <w:sz w:val="18"/>
        </w:rPr>
        <w:t>Browser</w:t>
        <w:br/>
        <w:t xml:space="preserve">  │</w:t>
        <w:br/>
        <w:t xml:space="preserve">  ▼</w:t>
        <w:br/>
        <w:t>React Frontend</w:t>
        <w:br/>
        <w:t xml:space="preserve">  ├── Pages</w:t>
        <w:br/>
        <w:t xml:space="preserve">  ├── Components</w:t>
        <w:br/>
        <w:t xml:space="preserve">  ├── Contexts</w:t>
        <w:br/>
        <w:t xml:space="preserve">  │    ├── AuthContext</w:t>
        <w:br/>
        <w:t xml:space="preserve">  │    └── CartContext</w:t>
        <w:br/>
        <w:t xml:space="preserve">  └── services/api.js</w:t>
        <w:br/>
        <w:t xml:space="preserve">          │</w:t>
        <w:br/>
        <w:t xml:space="preserve">          │ HTTP / JSON + Bearer JWT</w:t>
        <w:br/>
        <w:t xml:space="preserve">          ▼</w:t>
        <w:br/>
        <w:t>Node.js + Express Backend</w:t>
        <w:br/>
        <w:t xml:space="preserve">  ├── Routes</w:t>
        <w:br/>
        <w:t xml:space="preserve">  ├── Middleware</w:t>
        <w:br/>
        <w:t xml:space="preserve">  │    ├── Authentication</w:t>
        <w:br/>
        <w:t xml:space="preserve">  │    ├── Authorization</w:t>
        <w:br/>
        <w:t xml:space="preserve">  │    └── Validation</w:t>
        <w:br/>
        <w:t xml:space="preserve">  ├── Controllers</w:t>
        <w:br/>
        <w:t xml:space="preserve">  └── PostgreSQL connection pool</w:t>
        <w:br/>
        <w:t xml:space="preserve">          │</w:t>
        <w:br/>
        <w:t xml:space="preserve">          ▼</w:t>
        <w:br/>
        <w:t>PostgreSQL Database</w:t>
        <w:br/>
        <w:t xml:space="preserve">  ├── users</w:t>
        <w:br/>
        <w:t xml:space="preserve">  ├── categories</w:t>
        <w:br/>
        <w:t xml:space="preserve">  ├── products</w:t>
        <w:br/>
        <w:t xml:space="preserve">  ├── cart_items</w:t>
        <w:br/>
        <w:t xml:space="preserve">  ├── orders</w:t>
        <w:br/>
        <w:t xml:space="preserve">  └── order_items</w:t>
      </w:r>
    </w:p>
    <w:p>
      <w:pPr>
        <w:pStyle w:val="Heading1"/>
      </w:pPr>
      <w:r>
        <w:t>3. Main Data Flow</w:t>
      </w:r>
    </w:p>
    <w:p>
      <w:r>
        <w:t>The application follows a layered request/response flow. The React frontend sends HTTP requests through the Axios API service. Express receives the request, applies the required middleware, routes the request to a controller, and the controller communicates with PostgreSQL. The controller returns JSON, which React uses to update the UI.</w:t>
      </w:r>
    </w:p>
    <w:p>
      <w:pPr>
        <w:pStyle w:val="ListNumber"/>
      </w:pPr>
      <w:r>
        <w:t>User interacts with a React page.</w:t>
      </w:r>
    </w:p>
    <w:p>
      <w:pPr>
        <w:pStyle w:val="ListNumber"/>
      </w:pPr>
      <w:r>
        <w:t>The page or Context calls the Axios instance in services/api.js.</w:t>
      </w:r>
    </w:p>
    <w:p>
      <w:pPr>
        <w:pStyle w:val="ListNumber"/>
      </w:pPr>
      <w:r>
        <w:t>Axios sends an HTTP request to the Express API.</w:t>
      </w:r>
    </w:p>
    <w:p>
      <w:pPr>
        <w:pStyle w:val="ListNumber"/>
      </w:pPr>
      <w:r>
        <w:t>The request enters the matching Express route.</w:t>
      </w:r>
    </w:p>
    <w:p>
      <w:pPr>
        <w:pStyle w:val="ListNumber"/>
      </w:pPr>
      <w:r>
        <w:t>Protected routes execute authentication middleware.</w:t>
      </w:r>
    </w:p>
    <w:p>
      <w:pPr>
        <w:pStyle w:val="ListNumber"/>
      </w:pPr>
      <w:r>
        <w:t>Admin routes additionally execute authorization middleware.</w:t>
      </w:r>
    </w:p>
    <w:p>
      <w:pPr>
        <w:pStyle w:val="ListNumber"/>
      </w:pPr>
      <w:r>
        <w:t>Validated requests reach the controller.</w:t>
      </w:r>
    </w:p>
    <w:p>
      <w:pPr>
        <w:pStyle w:val="ListNumber"/>
      </w:pPr>
      <w:r>
        <w:t>The controller executes parameterized SQL through the PostgreSQL pool.</w:t>
      </w:r>
    </w:p>
    <w:p>
      <w:pPr>
        <w:pStyle w:val="ListNumber"/>
      </w:pPr>
      <w:r>
        <w:t>PostgreSQL returns rows or an error.</w:t>
      </w:r>
    </w:p>
    <w:p>
      <w:pPr>
        <w:pStyle w:val="ListNumber"/>
      </w:pPr>
      <w:r>
        <w:t>The controller creates a JSON response.</w:t>
      </w:r>
    </w:p>
    <w:p>
      <w:pPr>
        <w:pStyle w:val="ListNumber"/>
      </w:pPr>
      <w:r>
        <w:t>Axios receives the response and the React page/Context updates state.</w:t>
      </w:r>
    </w:p>
    <w:p>
      <w:pPr>
        <w:pStyle w:val="ListNumber"/>
      </w:pPr>
      <w:r>
        <w:t>React re-renders the relevant UI.</w:t>
      </w:r>
    </w:p>
    <w:p>
      <w:pPr>
        <w:pStyle w:val="Heading1"/>
      </w:pPr>
      <w:r>
        <w:t>4. Frontend Structure</w:t>
      </w:r>
    </w:p>
    <w:p>
      <w:pPr>
        <w:ind w:left="360"/>
      </w:pPr>
      <w:r>
        <w:rPr>
          <w:rFonts w:ascii="Courier New" w:hAnsi="Courier New"/>
          <w:sz w:val="18"/>
        </w:rPr>
        <w:t>frontend/</w:t>
        <w:br/>
        <w:t>├── src/</w:t>
        <w:br/>
        <w:t>│   ├── components/</w:t>
        <w:br/>
        <w:t>│   │   ├── Navbar.jsx</w:t>
        <w:br/>
        <w:t>│   │   ├── ProtectedRoute.jsx</w:t>
        <w:br/>
        <w:t>│   │   └── AdminRoute.jsx</w:t>
        <w:br/>
        <w:t>│   ├── context/</w:t>
        <w:br/>
        <w:t>│   │   ├── AuthContext.jsx</w:t>
        <w:br/>
        <w:t>│   │   └── CartContext.jsx</w:t>
        <w:br/>
        <w:t>│   ├── pages/</w:t>
        <w:br/>
        <w:t>│   │   ├── Products.jsx</w:t>
        <w:br/>
        <w:t>│   │   ├── ProductDetails.jsx</w:t>
        <w:br/>
        <w:t>│   │   ├── Login.jsx</w:t>
        <w:br/>
        <w:t>│   │   ├── Register.jsx</w:t>
        <w:br/>
        <w:t>│   │   ├── Cart.jsx</w:t>
        <w:br/>
        <w:t>│   │   ├── Checkout.jsx</w:t>
        <w:br/>
        <w:t>│   │   ├── Orders.jsx</w:t>
        <w:br/>
        <w:t>│   │   ├── OrderDetails.jsx</w:t>
        <w:br/>
        <w:t>│   │   └── admin/</w:t>
        <w:br/>
        <w:t>│   │       ├── AdminDashboard.jsx</w:t>
        <w:br/>
        <w:t>│   │       ├── AdminProducts.jsx</w:t>
        <w:br/>
        <w:t>│   │       ├── AdminProductForm.jsx</w:t>
        <w:br/>
        <w:t>│   │       ├── AdminCategories.jsx</w:t>
        <w:br/>
        <w:t>│   │       ├── AdminCategoryForm.jsx</w:t>
        <w:br/>
        <w:t>│   │       ├── AdminOrders.jsx</w:t>
        <w:br/>
        <w:t>│   │       └── AdminOrderDetails.jsx</w:t>
        <w:br/>
        <w:t>│   ├── services/</w:t>
        <w:br/>
        <w:t>│   │   └── api.js</w:t>
        <w:br/>
        <w:t>│   ├── App.jsx</w:t>
        <w:br/>
        <w:t>│   └── main.jsx</w:t>
        <w:br/>
        <w:t>└── .env</w:t>
      </w:r>
    </w:p>
    <w:p>
      <w:pPr>
        <w:pStyle w:val="Heading1"/>
      </w:pPr>
      <w:r>
        <w:t>5. React Application Entry Point</w:t>
      </w:r>
    </w:p>
    <w:p>
      <w:r>
        <w:t>main.jsx is the application entry point. It initializes React, BrowserRouter, Bootstrap, AuthProvider, and CartProvider. Providers wrap the application so their state and functions are available to descendant components.</w:t>
      </w:r>
    </w:p>
    <w:p>
      <w:pPr>
        <w:ind w:left="360"/>
      </w:pPr>
      <w:r>
        <w:rPr>
          <w:rFonts w:ascii="Courier New" w:hAnsi="Courier New"/>
          <w:sz w:val="18"/>
        </w:rPr>
        <w:t>React.StrictMode</w:t>
        <w:br/>
        <w:t xml:space="preserve">  └── BrowserRouter</w:t>
        <w:br/>
        <w:t xml:space="preserve">      └── AuthProvider</w:t>
        <w:br/>
        <w:t xml:space="preserve">          └── CartProvider</w:t>
        <w:br/>
        <w:t xml:space="preserve">              └── App</w:t>
      </w:r>
    </w:p>
    <w:p>
      <w:pPr>
        <w:pStyle w:val="Heading1"/>
      </w:pPr>
      <w:r>
        <w:t>6. App.jsx and Routing</w:t>
      </w:r>
    </w:p>
    <w:p>
      <w:r>
        <w:t>App.jsx defines the URL-to-component relationship. Public routes can be accessed without authentication. Customer routes are wrapped in ProtectedRoute. Admin routes are wrapped in AdminRoute.</w:t>
      </w:r>
    </w:p>
    <w:p>
      <w:pPr>
        <w:pStyle w:val="ListBullet"/>
      </w:pPr>
      <w:r>
        <w:t>Public: /, /products, /products/:id, /login, /register</w:t>
      </w:r>
    </w:p>
    <w:p>
      <w:pPr>
        <w:pStyle w:val="ListBullet"/>
      </w:pPr>
      <w:r>
        <w:t>Customer: /cart, /checkout, /orders, /orders/:id</w:t>
      </w:r>
    </w:p>
    <w:p>
      <w:pPr>
        <w:pStyle w:val="ListBullet"/>
      </w:pPr>
      <w:r>
        <w:t>Admin: /admin, /admin/products, /admin/products/new, /admin/products/:id/edit</w:t>
      </w:r>
    </w:p>
    <w:p>
      <w:pPr>
        <w:pStyle w:val="ListBullet"/>
      </w:pPr>
      <w:r>
        <w:t>Admin categories: /admin/categories, /admin/categories/new, /admin/categories/:id/edit</w:t>
      </w:r>
    </w:p>
    <w:p>
      <w:pPr>
        <w:pStyle w:val="ListBullet"/>
      </w:pPr>
      <w:r>
        <w:t>Admin orders: /admin/orders, /admin/orders/:id</w:t>
      </w:r>
    </w:p>
    <w:p>
      <w:pPr>
        <w:pStyle w:val="Heading1"/>
      </w:pPr>
      <w:r>
        <w:t>7. AuthContext</w:t>
      </w:r>
    </w:p>
    <w:p>
      <w:r>
        <w:t>AuthContext is the central frontend authentication state manager. It stores the current user, tracks loading state, performs login/register requests, stores the JWT in localStorage, and logs the user out.</w:t>
      </w:r>
    </w:p>
    <w:p>
      <w:pPr>
        <w:pStyle w:val="ListBullet"/>
      </w:pPr>
      <w:r>
        <w:t>login(email, password): POST /auth/login, stores token, stores user</w:t>
      </w:r>
    </w:p>
    <w:p>
      <w:pPr>
        <w:pStyle w:val="ListBullet"/>
      </w:pPr>
      <w:r>
        <w:t>register(name, email, password): POST /auth/register, stores token, stores user</w:t>
      </w:r>
    </w:p>
    <w:p>
      <w:pPr>
        <w:pStyle w:val="ListBullet"/>
      </w:pPr>
      <w:r>
        <w:t>logout(): removes the token and clears the user</w:t>
      </w:r>
    </w:p>
    <w:p>
      <w:pPr>
        <w:pStyle w:val="ListBullet"/>
      </w:pPr>
      <w:r>
        <w:t>On startup: checks localStorage and calls GET /auth/me</w:t>
      </w:r>
    </w:p>
    <w:p>
      <w:pPr>
        <w:pStyle w:val="ListBullet"/>
      </w:pPr>
      <w:r>
        <w:t>isAuthenticated: derived from whether a user exists</w:t>
      </w:r>
    </w:p>
    <w:p>
      <w:pPr>
        <w:pStyle w:val="ListBullet"/>
      </w:pPr>
      <w:r>
        <w:t>The user's role is used by AdminRoute and Navbar</w:t>
      </w:r>
    </w:p>
    <w:p>
      <w:pPr>
        <w:pStyle w:val="Heading1"/>
      </w:pPr>
      <w:r>
        <w:t>8. Axios API Service</w:t>
      </w:r>
    </w:p>
    <w:p>
      <w:r>
        <w:t>services/api.js creates a shared Axios instance. Its baseURL comes from VITE_API_URL. A request interceptor reads the JWT from localStorage and adds it as a Bearer token.</w:t>
      </w:r>
    </w:p>
    <w:p>
      <w:pPr>
        <w:ind w:left="360"/>
      </w:pPr>
      <w:r>
        <w:rPr>
          <w:rFonts w:ascii="Courier New" w:hAnsi="Courier New"/>
          <w:sz w:val="18"/>
        </w:rPr>
        <w:t>api = axios.create({</w:t>
        <w:br/>
        <w:t xml:space="preserve">  baseURL: import.meta.env.VITE_API_URL</w:t>
        <w:br/>
        <w:t>})</w:t>
        <w:br/>
        <w:br/>
        <w:t>Request:</w:t>
        <w:br/>
        <w:t>Authorization: Bearer &lt;JWT&gt;</w:t>
      </w:r>
    </w:p>
    <w:p>
      <w:pPr>
        <w:pStyle w:val="Heading1"/>
      </w:pPr>
      <w:r>
        <w:t>9. ProtectedRoute vs AdminRoute</w:t>
      </w:r>
    </w:p>
    <w:p>
      <w:pPr>
        <w:pStyle w:val="ListBullet"/>
      </w:pPr>
      <w:r>
        <w:t>ProtectedRoute checks whether the user is authenticated. If not, it redirects to /login.</w:t>
      </w:r>
    </w:p>
    <w:p>
      <w:pPr>
        <w:pStyle w:val="ListBullet"/>
      </w:pPr>
      <w:r>
        <w:t>AdminRoute checks authentication first, then checks user.role === 'admin'. Non-admin users are redirected to '/'.</w:t>
      </w:r>
    </w:p>
    <w:p>
      <w:pPr>
        <w:pStyle w:val="ListBullet"/>
      </w:pPr>
      <w:r>
        <w:t>These frontend checks improve navigation, but backend authorization remains the real security boundary.</w:t>
      </w:r>
    </w:p>
    <w:p>
      <w:pPr>
        <w:pStyle w:val="Heading1"/>
      </w:pPr>
      <w:r>
        <w:t>10. Product Feature Data Flow</w:t>
      </w:r>
    </w:p>
    <w:p>
      <w:pPr>
        <w:ind w:left="360"/>
      </w:pPr>
      <w:r>
        <w:rPr>
          <w:rFonts w:ascii="Courier New" w:hAnsi="Courier New"/>
          <w:sz w:val="18"/>
        </w:rPr>
        <w:t>Products.jsx</w:t>
        <w:br/>
        <w:t xml:space="preserve">    │</w:t>
        <w:br/>
        <w:t xml:space="preserve">    ├── GET /products</w:t>
        <w:br/>
        <w:t xml:space="preserve">    ▼</w:t>
        <w:br/>
        <w:t>productRoutes</w:t>
        <w:br/>
        <w:t xml:space="preserve">    │</w:t>
        <w:br/>
        <w:t xml:space="preserve">    ▼</w:t>
        <w:br/>
        <w:t>getProducts controller</w:t>
        <w:br/>
        <w:t xml:space="preserve">    │</w:t>
        <w:br/>
        <w:t xml:space="preserve">    ▼</w:t>
        <w:br/>
        <w:t>PostgreSQL products + categories</w:t>
        <w:br/>
        <w:t xml:space="preserve">    │</w:t>
        <w:br/>
        <w:t xml:space="preserve">    ▼</w:t>
        <w:br/>
        <w:t>JSON products</w:t>
        <w:br/>
        <w:t xml:space="preserve">    │</w:t>
        <w:br/>
        <w:t xml:space="preserve">    ▼</w:t>
        <w:br/>
        <w:t>Products.jsx</w:t>
        <w:br/>
        <w:t xml:space="preserve">    │</w:t>
        <w:br/>
        <w:t xml:space="preserve">    ▼</w:t>
        <w:br/>
        <w:t>ProductCard / ProductDetails</w:t>
      </w:r>
    </w:p>
    <w:p>
      <w:r>
        <w:t>The public product list supports pagination and filtering/sorting. Product data includes the category name through a LEFT JOIN with categories.</w:t>
      </w:r>
    </w:p>
    <w:p>
      <w:pPr>
        <w:pStyle w:val="Heading1"/>
      </w:pPr>
      <w:r>
        <w:t>11. Admin Product CRUD Flow</w:t>
      </w:r>
    </w:p>
    <w:p>
      <w:r>
        <w:t>AdminProducts.jsx displays products and provides Edit/Delete actions. AdminProductForm.jsx is used for both creating and editing products.</w:t>
      </w:r>
    </w:p>
    <w:p>
      <w:pPr>
        <w:ind w:left="360"/>
      </w:pPr>
      <w:r>
        <w:rPr>
          <w:rFonts w:ascii="Courier New" w:hAnsi="Courier New"/>
          <w:sz w:val="18"/>
        </w:rPr>
        <w:t>CREATE</w:t>
        <w:br/>
        <w:t>AdminProductForm</w:t>
        <w:br/>
        <w:t xml:space="preserve">   → POST /api/products</w:t>
        <w:br/>
        <w:t xml:space="preserve">   → protect</w:t>
        <w:br/>
        <w:t xml:space="preserve">   → authorize('admin')</w:t>
        <w:br/>
        <w:t xml:space="preserve">   → validate(createProductSchema)</w:t>
        <w:br/>
        <w:t xml:space="preserve">   → createProduct controller</w:t>
        <w:br/>
        <w:t xml:space="preserve">   → INSERT INTO products</w:t>
        <w:br/>
        <w:t xml:space="preserve">   → response</w:t>
        <w:br/>
        <w:t xml:space="preserve">   → navigate('/admin/products')</w:t>
        <w:br/>
        <w:br/>
        <w:t>READ</w:t>
        <w:br/>
        <w:t>AdminProducts</w:t>
        <w:br/>
        <w:t xml:space="preserve">   → GET /api/products</w:t>
        <w:br/>
        <w:t xml:space="preserve">   → getProducts</w:t>
        <w:br/>
        <w:t xml:space="preserve">   → SELECT products + category</w:t>
        <w:br/>
        <w:t xml:space="preserve">   → product table</w:t>
        <w:br/>
        <w:br/>
        <w:t>UPDATE</w:t>
        <w:br/>
        <w:t>AdminProductForm</w:t>
        <w:br/>
        <w:t xml:space="preserve">   → PUT /api/products/:id</w:t>
        <w:br/>
        <w:t xml:space="preserve">   → protect</w:t>
        <w:br/>
        <w:t xml:space="preserve">   → authorize('admin')</w:t>
        <w:br/>
        <w:t xml:space="preserve">   → updateProduct</w:t>
        <w:br/>
        <w:t xml:space="preserve">   → UPDATE products</w:t>
        <w:br/>
        <w:br/>
        <w:t>DELETE</w:t>
        <w:br/>
        <w:t>AdminProducts</w:t>
        <w:br/>
        <w:t xml:space="preserve">   → DELETE /api/products/:id</w:t>
        <w:br/>
        <w:t xml:space="preserve">   → protect</w:t>
        <w:br/>
        <w:t xml:space="preserve">   → authorize('admin')</w:t>
        <w:br/>
        <w:t xml:space="preserve">   → deleteProduct</w:t>
        <w:br/>
        <w:t xml:space="preserve">   → DELETE FROM products</w:t>
      </w:r>
    </w:p>
    <w:p>
      <w:pPr>
        <w:pStyle w:val="Heading1"/>
      </w:pPr>
      <w:r>
        <w:t>12. Product Validation</w:t>
      </w:r>
    </w:p>
    <w:p>
      <w:r>
        <w:t>The create product validator checks product fields before the controller executes the INSERT. The current design uses Zod. Numeric fields are converted with z.coerce.number(), allowing the API to safely accept numeric form values represented as strings as well as numbers.</w:t>
      </w:r>
    </w:p>
    <w:p>
      <w:pPr>
        <w:pStyle w:val="ListBullet"/>
      </w:pPr>
      <w:r>
        <w:t>name: required, 2–255 characters</w:t>
      </w:r>
    </w:p>
    <w:p>
      <w:pPr>
        <w:pStyle w:val="ListBullet"/>
      </w:pPr>
      <w:r>
        <w:t>description: optional/nullable</w:t>
      </w:r>
    </w:p>
    <w:p>
      <w:pPr>
        <w:pStyle w:val="ListBullet"/>
      </w:pPr>
      <w:r>
        <w:t>price: non-negative number</w:t>
      </w:r>
    </w:p>
    <w:p>
      <w:pPr>
        <w:pStyle w:val="ListBullet"/>
      </w:pPr>
      <w:r>
        <w:t>stock: non-negative integer</w:t>
      </w:r>
    </w:p>
    <w:p>
      <w:pPr>
        <w:pStyle w:val="ListBullet"/>
      </w:pPr>
      <w:r>
        <w:t>category_id: optional/nullable positive integer</w:t>
      </w:r>
    </w:p>
    <w:p>
      <w:pPr>
        <w:pStyle w:val="ListBullet"/>
      </w:pPr>
      <w:r>
        <w:t>image_url: optional/nullable valid URL</w:t>
      </w:r>
    </w:p>
    <w:p>
      <w:pPr>
        <w:pStyle w:val="Heading1"/>
      </w:pPr>
      <w:r>
        <w:t>13. Category Feature and CRUD</w:t>
      </w:r>
    </w:p>
    <w:p>
      <w:pPr>
        <w:ind w:left="360"/>
      </w:pPr>
      <w:r>
        <w:rPr>
          <w:rFonts w:ascii="Courier New" w:hAnsi="Courier New"/>
          <w:sz w:val="18"/>
        </w:rPr>
        <w:t>AdminCategories</w:t>
        <w:br/>
        <w:t xml:space="preserve">    │</w:t>
        <w:br/>
        <w:t xml:space="preserve">    ├── GET /api/categories</w:t>
        <w:br/>
        <w:t xml:space="preserve">    │       ↓</w:t>
        <w:br/>
        <w:t xml:space="preserve">    │   getCategories</w:t>
        <w:br/>
        <w:t xml:space="preserve">    │       ↓</w:t>
        <w:br/>
        <w:t xml:space="preserve">    │   SELECT categories</w:t>
        <w:br/>
        <w:t xml:space="preserve">    │</w:t>
        <w:br/>
        <w:t xml:space="preserve">    ├── POST /api/categories</w:t>
        <w:br/>
        <w:t xml:space="preserve">    │       ↓</w:t>
        <w:br/>
        <w:t xml:space="preserve">    │   protect → authorize('admin')</w:t>
        <w:br/>
        <w:t xml:space="preserve">    │       ↓</w:t>
        <w:br/>
        <w:t xml:space="preserve">    │   createCategory → INSERT</w:t>
        <w:br/>
        <w:t xml:space="preserve">    │</w:t>
        <w:br/>
        <w:t xml:space="preserve">    ├── PUT /api/categories/:id</w:t>
        <w:br/>
        <w:t xml:space="preserve">    │       ↓</w:t>
        <w:br/>
        <w:t xml:space="preserve">    │   protect → authorize('admin')</w:t>
        <w:br/>
        <w:t xml:space="preserve">    │       ↓</w:t>
        <w:br/>
        <w:t xml:space="preserve">    │   updateCategory → UPDATE</w:t>
        <w:br/>
        <w:t xml:space="preserve">    │</w:t>
        <w:br/>
        <w:t xml:space="preserve">    └── DELETE /api/categories/:id</w:t>
        <w:br/>
        <w:t xml:space="preserve">            ↓</w:t>
        <w:br/>
        <w:t xml:space="preserve">        protect → authorize('admin')</w:t>
        <w:br/>
        <w:t xml:space="preserve">            ↓</w:t>
        <w:br/>
        <w:t xml:space="preserve">        deleteCategory → DELETE</w:t>
      </w:r>
    </w:p>
    <w:p>
      <w:pPr>
        <w:pStyle w:val="Heading1"/>
      </w:pPr>
      <w:r>
        <w:t>14. Cart Flow</w:t>
      </w:r>
    </w:p>
    <w:p>
      <w:pPr>
        <w:ind w:left="360"/>
      </w:pPr>
      <w:r>
        <w:rPr>
          <w:rFonts w:ascii="Courier New" w:hAnsi="Courier New"/>
          <w:sz w:val="18"/>
        </w:rPr>
        <w:t>Product page</w:t>
        <w:br/>
        <w:t xml:space="preserve">   ↓</w:t>
        <w:br/>
        <w:t>CartContext.addToCart()</w:t>
        <w:br/>
        <w:t xml:space="preserve">   ↓</w:t>
        <w:br/>
        <w:t>POST /api/cart</w:t>
        <w:br/>
        <w:t xml:space="preserve">   ↓</w:t>
        <w:br/>
        <w:t>protect</w:t>
        <w:br/>
        <w:t xml:space="preserve">   ↓</w:t>
        <w:br/>
        <w:t>cart controller</w:t>
        <w:br/>
        <w:t xml:space="preserve">   ↓</w:t>
        <w:br/>
        <w:t>cart_items table</w:t>
        <w:br/>
        <w:t xml:space="preserve">   ↓</w:t>
        <w:br/>
        <w:t>GET /api/cart</w:t>
        <w:br/>
        <w:t xml:space="preserve">   ↓</w:t>
        <w:br/>
        <w:t>CartContext state</w:t>
        <w:br/>
        <w:t xml:space="preserve">   ↓</w:t>
        <w:br/>
        <w:t>Navbar cart count / Cart page</w:t>
      </w:r>
    </w:p>
    <w:p>
      <w:r>
        <w:t>CartContext is responsible for retrieving and maintaining the user's cart on the frontend. The database stores cart_items by user_id and product_id. A unique(user_id, product_id) constraint prevents duplicate product rows for the same user's cart.</w:t>
      </w:r>
    </w:p>
    <w:p>
      <w:pPr>
        <w:pStyle w:val="Heading1"/>
      </w:pPr>
      <w:r>
        <w:t>15. Checkout and Order Flow</w:t>
      </w:r>
    </w:p>
    <w:p>
      <w:pPr>
        <w:ind w:left="360"/>
      </w:pPr>
      <w:r>
        <w:rPr>
          <w:rFonts w:ascii="Courier New" w:hAnsi="Courier New"/>
          <w:sz w:val="18"/>
        </w:rPr>
        <w:t>Cart</w:t>
        <w:br/>
        <w:t xml:space="preserve">  ↓</w:t>
        <w:br/>
        <w:t>Checkout</w:t>
        <w:br/>
        <w:t xml:space="preserve">  ↓</w:t>
        <w:br/>
        <w:t>POST /api/orders</w:t>
        <w:br/>
        <w:t xml:space="preserve">  ↓</w:t>
        <w:br/>
        <w:t>protect</w:t>
        <w:br/>
        <w:t xml:space="preserve">  ↓</w:t>
        <w:br/>
        <w:t>Order controller</w:t>
        <w:br/>
        <w:t xml:space="preserve">  ├── read cart</w:t>
        <w:br/>
        <w:t xml:space="preserve">  ├── validate stock/product information</w:t>
        <w:br/>
        <w:t xml:space="preserve">  ├── create order</w:t>
        <w:br/>
        <w:t xml:space="preserve">  ├── create order_items</w:t>
        <w:br/>
        <w:t xml:space="preserve">  └── update product stock as implemented</w:t>
        <w:br/>
        <w:t xml:space="preserve">  ↓</w:t>
        <w:br/>
        <w:t>orders + order_items</w:t>
        <w:br/>
        <w:t xml:space="preserve">  ↓</w:t>
        <w:br/>
        <w:t>Orders page</w:t>
        <w:br/>
        <w:t xml:space="preserve">  ↓</w:t>
        <w:br/>
        <w:t>OrderDetails page</w:t>
      </w:r>
    </w:p>
    <w:p>
      <w:r>
        <w:t>The customer order API exposes POST /api/orders, GET /api/orders, and GET /api/orders/:id. Customer order retrieval is protected so a customer accesses their own order data.</w:t>
      </w:r>
    </w:p>
    <w:p>
      <w:pPr>
        <w:pStyle w:val="Heading1"/>
      </w:pPr>
      <w:r>
        <w:t>16. Admin Order Management</w:t>
      </w:r>
    </w:p>
    <w:p>
      <w:pPr>
        <w:ind w:left="360"/>
      </w:pPr>
      <w:r>
        <w:rPr>
          <w:rFonts w:ascii="Courier New" w:hAnsi="Courier New"/>
          <w:sz w:val="18"/>
        </w:rPr>
        <w:t>AdminOrders.jsx</w:t>
        <w:br/>
        <w:t xml:space="preserve">   ↓</w:t>
        <w:br/>
        <w:t>GET /api/admin/orders</w:t>
        <w:br/>
        <w:t xml:space="preserve">   ↓</w:t>
        <w:br/>
        <w:t>protect</w:t>
        <w:br/>
        <w:t xml:space="preserve">   ↓</w:t>
        <w:br/>
        <w:t>authorize('admin')</w:t>
        <w:br/>
        <w:t xml:space="preserve">   ↓</w:t>
        <w:br/>
        <w:t>getAllOrders</w:t>
        <w:br/>
        <w:t xml:space="preserve">   ↓</w:t>
        <w:br/>
        <w:t>orders JOIN users</w:t>
        <w:br/>
        <w:t xml:space="preserve">   ↓</w:t>
        <w:br/>
        <w:t>AdminOrders table</w:t>
        <w:br/>
        <w:br/>
        <w:t>AdminOrderDetails.jsx</w:t>
        <w:br/>
        <w:t xml:space="preserve">   ↓</w:t>
        <w:br/>
        <w:t>GET /api/admin/orders/:id</w:t>
        <w:br/>
        <w:t xml:space="preserve">   ↓</w:t>
        <w:br/>
        <w:t>order + order_items + products</w:t>
        <w:br/>
        <w:br/>
        <w:t>Status change</w:t>
        <w:br/>
        <w:t xml:space="preserve">   ↓</w:t>
        <w:br/>
        <w:t>PUT /api/admin/orders/:id/status</w:t>
        <w:br/>
        <w:t xml:space="preserve">   ↓</w:t>
        <w:br/>
        <w:t>updateOrderStatus</w:t>
        <w:br/>
        <w:t xml:space="preserve">   ↓</w:t>
        <w:br/>
        <w:t>UPDATE orders SET status = ...</w:t>
      </w:r>
    </w:p>
    <w:p>
      <w:pPr>
        <w:pStyle w:val="Heading1"/>
      </w:pPr>
      <w:r>
        <w:t>17. Admin Dashboard</w:t>
      </w:r>
    </w:p>
    <w:p>
      <w:r>
        <w:t>AdminDashboard.jsx calls GET /api/admin/dashboard/stats. The backend controller runs aggregate queries for users, products, orders, revenue, and order-status counts, and retrieves the five most recent orders.</w:t>
      </w:r>
    </w:p>
    <w:p>
      <w:pPr>
        <w:ind w:left="360"/>
      </w:pPr>
      <w:r>
        <w:rPr>
          <w:rFonts w:ascii="Courier New" w:hAnsi="Courier New"/>
          <w:sz w:val="18"/>
        </w:rPr>
        <w:t>AdminDashboard</w:t>
        <w:br/>
        <w:t xml:space="preserve">   ↓</w:t>
        <w:br/>
        <w:t>GET /api/admin/dashboard/stats</w:t>
        <w:br/>
        <w:t xml:space="preserve">   ↓</w:t>
        <w:br/>
        <w:t>adminDashboardRoutes</w:t>
        <w:br/>
        <w:t xml:space="preserve">   ↓</w:t>
        <w:br/>
        <w:t>protect</w:t>
        <w:br/>
        <w:t xml:space="preserve">   ↓</w:t>
        <w:br/>
        <w:t>authorize('admin')</w:t>
        <w:br/>
        <w:t xml:space="preserve">   ↓</w:t>
        <w:br/>
        <w:t>getDashboardStats</w:t>
        <w:br/>
        <w:t xml:space="preserve">   ├── COUNT users</w:t>
        <w:br/>
        <w:t xml:space="preserve">   ├── COUNT products</w:t>
        <w:br/>
        <w:t xml:space="preserve">   ├── COUNT orders</w:t>
        <w:br/>
        <w:t xml:space="preserve">   ├── SUM order revenue</w:t>
        <w:br/>
        <w:t xml:space="preserve">   ├── COUNT by status</w:t>
        <w:br/>
        <w:t xml:space="preserve">   └── recent orders</w:t>
        <w:br/>
        <w:t xml:space="preserve">   ↓</w:t>
        <w:br/>
        <w:t>JSON dashboard data</w:t>
        <w:br/>
        <w:t xml:space="preserve">   ↓</w:t>
        <w:br/>
        <w:t>dashboard cards + recent orders</w:t>
      </w:r>
    </w:p>
    <w:p>
      <w:pPr>
        <w:pStyle w:val="Heading1"/>
      </w:pPr>
      <w:r>
        <w:t>18. Backend Structure</w:t>
      </w:r>
    </w:p>
    <w:p>
      <w:pPr>
        <w:ind w:left="360"/>
      </w:pPr>
      <w:r>
        <w:rPr>
          <w:rFonts w:ascii="Courier New" w:hAnsi="Courier New"/>
          <w:sz w:val="18"/>
        </w:rPr>
        <w:t>backend/</w:t>
        <w:br/>
        <w:t>├── src/</w:t>
        <w:br/>
        <w:t>│   ├── config/db.js</w:t>
        <w:br/>
        <w:t>│   ├── controllers/</w:t>
        <w:br/>
        <w:t>│   ├── middleware/</w:t>
        <w:br/>
        <w:t>│   ├── models/</w:t>
        <w:br/>
        <w:t>│   ├── routes/</w:t>
        <w:br/>
        <w:t>│   ├── validators/</w:t>
        <w:br/>
        <w:t>│   ├── utils/</w:t>
        <w:br/>
        <w:t>│   ├── docs/swagger.js</w:t>
        <w:br/>
        <w:t>│   ├── app.js</w:t>
        <w:br/>
        <w:t>│   └── server.js</w:t>
        <w:br/>
        <w:t>├── .env</w:t>
        <w:br/>
        <w:t>└── package.json</w:t>
      </w:r>
    </w:p>
    <w:p>
      <w:pPr>
        <w:pStyle w:val="Heading1"/>
      </w:pPr>
      <w:r>
        <w:t>19. Express Route Layer</w:t>
      </w:r>
    </w:p>
    <w:p>
      <w:r>
        <w:t>Routes define which controller should execute for each HTTP method and URL. Routes also attach middleware to protected operations. This keeps URL handling separate from business logic.</w:t>
      </w:r>
    </w:p>
    <w:p>
      <w:pPr>
        <w:pStyle w:val="ListBullet"/>
      </w:pPr>
      <w:r>
        <w:t>productRoutes: product list, details, and admin CRUD</w:t>
      </w:r>
    </w:p>
    <w:p>
      <w:pPr>
        <w:pStyle w:val="ListBullet"/>
      </w:pPr>
      <w:r>
        <w:t>categoryRoutes: category list, details, and admin CRUD</w:t>
      </w:r>
    </w:p>
    <w:p>
      <w:pPr>
        <w:pStyle w:val="ListBullet"/>
      </w:pPr>
      <w:r>
        <w:t>auth routes: register, login, current user</w:t>
      </w:r>
    </w:p>
    <w:p>
      <w:pPr>
        <w:pStyle w:val="ListBullet"/>
      </w:pPr>
      <w:r>
        <w:t>cart routes: authenticated cart operations</w:t>
      </w:r>
    </w:p>
    <w:p>
      <w:pPr>
        <w:pStyle w:val="ListBullet"/>
      </w:pPr>
      <w:r>
        <w:t>order routes: authenticated customer orders</w:t>
      </w:r>
    </w:p>
    <w:p>
      <w:pPr>
        <w:pStyle w:val="ListBullet"/>
      </w:pPr>
      <w:r>
        <w:t>adminOrderRoutes: admin order management</w:t>
      </w:r>
    </w:p>
    <w:p>
      <w:pPr>
        <w:pStyle w:val="ListBullet"/>
      </w:pPr>
      <w:r>
        <w:t>adminDashboardRoutes: admin dashboard statistics</w:t>
      </w:r>
    </w:p>
    <w:p>
      <w:pPr>
        <w:pStyle w:val="Heading1"/>
      </w:pPr>
      <w:r>
        <w:t>20. Middleware Layer</w:t>
      </w:r>
    </w:p>
    <w:p>
      <w:pPr>
        <w:pStyle w:val="ListBullet"/>
      </w:pPr>
      <w:r>
        <w:t>protect: verifies the JWT and attaches authenticated user information to the request.</w:t>
      </w:r>
    </w:p>
    <w:p>
      <w:pPr>
        <w:pStyle w:val="ListBullet"/>
      </w:pPr>
      <w:r>
        <w:t>authorize('admin'): checks that the authenticated user's role is admin.</w:t>
      </w:r>
    </w:p>
    <w:p>
      <w:pPr>
        <w:pStyle w:val="ListBullet"/>
      </w:pPr>
      <w:r>
        <w:t>validate(schema): validates request data against the configured Zod schema.</w:t>
      </w:r>
    </w:p>
    <w:p>
      <w:pPr>
        <w:pStyle w:val="ListBullet"/>
      </w:pPr>
      <w:r>
        <w:t>Middleware runs before the controller for routes where it is configured.</w:t>
      </w:r>
    </w:p>
    <w:p>
      <w:pPr>
        <w:pStyle w:val="Heading1"/>
      </w:pPr>
      <w:r>
        <w:t>21. Controller Layer</w:t>
      </w:r>
    </w:p>
    <w:p>
      <w:r>
        <w:t>Controllers contain the request-handling logic. They read req.params, req.query, and req.body, execute SQL using the database pool, handle not-found/validation cases, and send HTTP responses.</w:t>
      </w:r>
    </w:p>
    <w:p>
      <w:pPr>
        <w:pStyle w:val="ListBullet"/>
      </w:pPr>
      <w:r>
        <w:t>Product controllers: product CRUD and product queries</w:t>
      </w:r>
    </w:p>
    <w:p>
      <w:pPr>
        <w:pStyle w:val="ListBullet"/>
      </w:pPr>
      <w:r>
        <w:t>Category controllers: category CRUD</w:t>
      </w:r>
    </w:p>
    <w:p>
      <w:pPr>
        <w:pStyle w:val="ListBullet"/>
      </w:pPr>
      <w:r>
        <w:t>Auth controllers: registration/login/current user</w:t>
      </w:r>
    </w:p>
    <w:p>
      <w:pPr>
        <w:pStyle w:val="ListBullet"/>
      </w:pPr>
      <w:r>
        <w:t>Cart controllers: cart operations</w:t>
      </w:r>
    </w:p>
    <w:p>
      <w:pPr>
        <w:pStyle w:val="ListBullet"/>
      </w:pPr>
      <w:r>
        <w:t>Order controllers: customer order creation and retrieval</w:t>
      </w:r>
    </w:p>
    <w:p>
      <w:pPr>
        <w:pStyle w:val="ListBullet"/>
      </w:pPr>
      <w:r>
        <w:t>Admin order controller: admin order listing, details, and status</w:t>
      </w:r>
    </w:p>
    <w:p>
      <w:pPr>
        <w:pStyle w:val="ListBullet"/>
      </w:pPr>
      <w:r>
        <w:t>Admin dashboard controller: aggregate statistics and recent orders</w:t>
      </w:r>
    </w:p>
    <w:p>
      <w:pPr>
        <w:pStyle w:val="Heading1"/>
      </w:pPr>
      <w:r>
        <w:t>22. Database Layer</w:t>
      </w:r>
    </w:p>
    <w:p>
      <w:r>
        <w:t>config/db.js creates a PostgreSQL connection pool using environment variables. Controllers use pool.query() with parameterized SQL. Parameter placeholders such as $1, $2 reduce SQL injection risk.</w:t>
      </w:r>
    </w:p>
    <w:p>
      <w:pPr>
        <w:pStyle w:val="Heading1"/>
      </w:pPr>
      <w:r>
        <w:t>23. Database Relationships</w:t>
      </w:r>
    </w:p>
    <w:p>
      <w:pPr>
        <w:ind w:left="360"/>
      </w:pPr>
      <w:r>
        <w:rPr>
          <w:rFonts w:ascii="Courier New" w:hAnsi="Courier New"/>
          <w:sz w:val="18"/>
        </w:rPr>
        <w:t>users</w:t>
        <w:br/>
        <w:t xml:space="preserve">  │ 1</w:t>
        <w:br/>
        <w:t xml:space="preserve">  ├──────────────&lt; orders</w:t>
        <w:br/>
        <w:t xml:space="preserve">  │                  │ 1</w:t>
        <w:br/>
        <w:t xml:space="preserve">  │                  └──────&lt; order_items &gt;──── products</w:t>
        <w:br/>
        <w:t xml:space="preserve">  │</w:t>
        <w:br/>
        <w:t xml:space="preserve">  └──────────────&lt; cart_items &gt;────────────── products</w:t>
        <w:br/>
        <w:br/>
        <w:t>categories</w:t>
        <w:br/>
        <w:t xml:space="preserve">  │ 1</w:t>
        <w:br/>
        <w:t xml:space="preserve">  └──────────────&lt; products</w:t>
      </w:r>
    </w:p>
    <w:p>
      <w:pPr>
        <w:pStyle w:val="ListBullet"/>
      </w:pPr>
      <w:r>
        <w:t>users → orders: one user can have many orders.</w:t>
      </w:r>
    </w:p>
    <w:p>
      <w:pPr>
        <w:pStyle w:val="ListBullet"/>
      </w:pPr>
      <w:r>
        <w:t>orders → order_items: one order can contain many line items.</w:t>
      </w:r>
    </w:p>
    <w:p>
      <w:pPr>
        <w:pStyle w:val="ListBullet"/>
      </w:pPr>
      <w:r>
        <w:t>products → order_items: a product can appear in order history.</w:t>
      </w:r>
    </w:p>
    <w:p>
      <w:pPr>
        <w:pStyle w:val="ListBullet"/>
      </w:pPr>
      <w:r>
        <w:t>users → cart_items: one user can have many cart items.</w:t>
      </w:r>
    </w:p>
    <w:p>
      <w:pPr>
        <w:pStyle w:val="ListBullet"/>
      </w:pPr>
      <w:r>
        <w:t>products → cart_items: a product can be present in many users' carts.</w:t>
      </w:r>
    </w:p>
    <w:p>
      <w:pPr>
        <w:pStyle w:val="ListBullet"/>
      </w:pPr>
      <w:r>
        <w:t>categories → products: one category can contain many products.</w:t>
      </w:r>
    </w:p>
    <w:p>
      <w:pPr>
        <w:pStyle w:val="ListBullet"/>
      </w:pPr>
      <w:r>
        <w:t>products.category_id uses ON DELETE SET NULL.</w:t>
      </w:r>
    </w:p>
    <w:p>
      <w:pPr>
        <w:pStyle w:val="ListBullet"/>
      </w:pPr>
      <w:r>
        <w:t>cart_items.product_id uses ON DELETE CASCADE.</w:t>
      </w:r>
    </w:p>
    <w:p>
      <w:pPr>
        <w:pStyle w:val="ListBullet"/>
      </w:pPr>
      <w:r>
        <w:t>order_items.product_id references products and therefore product deletion can be restricted when historical order items reference that product.</w:t>
      </w:r>
    </w:p>
    <w:p>
      <w:pPr>
        <w:pStyle w:val="Heading1"/>
      </w:pPr>
      <w:r>
        <w:t>24. Authentication and JWT Data Flow</w:t>
      </w:r>
    </w:p>
    <w:p>
      <w:pPr>
        <w:ind w:left="360"/>
      </w:pPr>
      <w:r>
        <w:rPr>
          <w:rFonts w:ascii="Courier New" w:hAnsi="Courier New"/>
          <w:sz w:val="18"/>
        </w:rPr>
        <w:t>Register/Login</w:t>
        <w:br/>
        <w:t xml:space="preserve">     ↓</w:t>
        <w:br/>
        <w:t>Backend verifies credentials</w:t>
        <w:br/>
        <w:t xml:space="preserve">     ↓</w:t>
        <w:br/>
        <w:t>JWT generated</w:t>
        <w:br/>
        <w:t xml:space="preserve">     ├── user id</w:t>
        <w:br/>
        <w:t xml:space="preserve">     └── user role</w:t>
        <w:br/>
        <w:t xml:space="preserve">     ↓</w:t>
        <w:br/>
        <w:t>Frontend stores token</w:t>
        <w:br/>
        <w:t xml:space="preserve">     ↓</w:t>
        <w:br/>
        <w:t>Axios interceptor adds:</w:t>
        <w:br/>
        <w:t>Authorization: Bearer &lt;token&gt;</w:t>
        <w:br/>
        <w:t xml:space="preserve">     ↓</w:t>
        <w:br/>
        <w:t>protect middleware verifies JWT</w:t>
        <w:br/>
        <w:t xml:space="preserve">     ↓</w:t>
        <w:br/>
        <w:t>req.user becomes available</w:t>
        <w:br/>
        <w:t xml:space="preserve">     ↓</w:t>
        <w:br/>
        <w:t>authorize checks role when required</w:t>
      </w:r>
    </w:p>
    <w:p>
      <w:pPr>
        <w:pStyle w:val="Heading1"/>
      </w:pPr>
      <w:r>
        <w:t>25. Admin Login Flow</w:t>
      </w:r>
    </w:p>
    <w:p>
      <w:r>
        <w:t>The normal registration flow creates a customer account. For development, an existing user's role can be changed directly in PostgreSQL to admin. The user must then log out and log in again so a new JWT containing the updated role is issued.</w:t>
      </w:r>
    </w:p>
    <w:p>
      <w:pPr>
        <w:ind w:left="360"/>
      </w:pPr>
      <w:r>
        <w:rPr>
          <w:rFonts w:ascii="Courier New" w:hAnsi="Courier New"/>
          <w:sz w:val="18"/>
        </w:rPr>
        <w:t>UPDATE users</w:t>
        <w:br/>
        <w:t>SET role = 'admin'</w:t>
        <w:br/>
        <w:t>WHERE email = 'your-email@example.com';</w:t>
      </w:r>
    </w:p>
    <w:p>
      <w:pPr>
        <w:pStyle w:val="Heading1"/>
      </w:pPr>
      <w:r>
        <w:t>26. Navbar Relationships</w:t>
      </w:r>
    </w:p>
    <w:p>
      <w:r>
        <w:t>Navbar consumes AuthContext and CartContext. It displays login/register links for guests, the current user's name for authenticated users, the cart count from CartContext, and the Admin link when user.role is admin.</w:t>
      </w:r>
    </w:p>
    <w:p>
      <w:pPr>
        <w:ind w:left="360"/>
      </w:pPr>
      <w:r>
        <w:rPr>
          <w:rFonts w:ascii="Courier New" w:hAnsi="Courier New"/>
          <w:sz w:val="18"/>
        </w:rPr>
        <w:t>Navbar</w:t>
        <w:br/>
        <w:t xml:space="preserve"> ├── useAuth()</w:t>
        <w:br/>
        <w:t xml:space="preserve"> │    ├── user</w:t>
        <w:br/>
        <w:t xml:space="preserve"> │    ├── logout</w:t>
        <w:br/>
        <w:t xml:space="preserve"> │    └── isAuthenticated</w:t>
        <w:br/>
        <w:t xml:space="preserve"> │</w:t>
        <w:br/>
        <w:t xml:space="preserve"> └── useCart()</w:t>
        <w:br/>
        <w:t xml:space="preserve">      └── cart.items</w:t>
        <w:br/>
      </w:r>
    </w:p>
    <w:p>
      <w:pPr>
        <w:pStyle w:val="Heading1"/>
      </w:pPr>
      <w:r>
        <w:t>27. Error Handling Flow</w:t>
      </w:r>
    </w:p>
    <w:p>
      <w:pPr>
        <w:ind w:left="360"/>
      </w:pPr>
      <w:r>
        <w:rPr>
          <w:rFonts w:ascii="Courier New" w:hAnsi="Courier New"/>
          <w:sz w:val="18"/>
        </w:rPr>
        <w:t>Frontend request</w:t>
        <w:br/>
        <w:t xml:space="preserve">   ↓</w:t>
        <w:br/>
        <w:t>Axios error</w:t>
        <w:br/>
        <w:t xml:space="preserve">   ↓</w:t>
        <w:br/>
        <w:t>error.response?.data</w:t>
        <w:br/>
        <w:t xml:space="preserve">   ↓</w:t>
        <w:br/>
        <w:t>Display message</w:t>
        <w:br/>
        <w:br/>
        <w:t>Backend error</w:t>
        <w:br/>
        <w:t xml:space="preserve">   ↓</w:t>
        <w:br/>
        <w:t>Controller catch</w:t>
        <w:br/>
        <w:t xml:space="preserve">   ↓</w:t>
        <w:br/>
        <w:t>next(error)</w:t>
        <w:br/>
        <w:t xml:space="preserve">   ↓</w:t>
        <w:br/>
        <w:t>Express error handling middleware</w:t>
        <w:br/>
        <w:t xml:space="preserve">   ↓</w:t>
        <w:br/>
        <w:t>HTTP error response</w:t>
      </w:r>
    </w:p>
    <w:p>
      <w:r>
        <w:t>During development, browser console logs and Network-tab responses are useful for identifying whether a problem is in routing, authentication, validation, controller logic, or the database.</w:t>
      </w:r>
    </w:p>
    <w:p>
      <w:pPr>
        <w:pStyle w:val="Heading1"/>
      </w:pPr>
      <w:r>
        <w:t>28. Common Request Status Meanings</w:t>
      </w:r>
    </w:p>
    <w:p>
      <w:pPr>
        <w:pStyle w:val="ListBullet"/>
      </w:pPr>
      <w:r>
        <w:t>200 OK: request succeeded.</w:t>
      </w:r>
    </w:p>
    <w:p>
      <w:pPr>
        <w:pStyle w:val="ListBullet"/>
      </w:pPr>
      <w:r>
        <w:t>201 Created: a new resource was created.</w:t>
      </w:r>
    </w:p>
    <w:p>
      <w:pPr>
        <w:pStyle w:val="ListBullet"/>
      </w:pPr>
      <w:r>
        <w:t>400 Bad Request: request data failed validation or is otherwise invalid.</w:t>
      </w:r>
    </w:p>
    <w:p>
      <w:pPr>
        <w:pStyle w:val="ListBullet"/>
      </w:pPr>
      <w:r>
        <w:t>401 Unauthorized: authentication is missing or invalid.</w:t>
      </w:r>
    </w:p>
    <w:p>
      <w:pPr>
        <w:pStyle w:val="ListBullet"/>
      </w:pPr>
      <w:r>
        <w:t>403 Forbidden: authenticated user lacks required permissions, such as admin role.</w:t>
      </w:r>
    </w:p>
    <w:p>
      <w:pPr>
        <w:pStyle w:val="ListBullet"/>
      </w:pPr>
      <w:r>
        <w:t>404 Not Found: requested resource or route was not found.</w:t>
      </w:r>
    </w:p>
    <w:p>
      <w:pPr>
        <w:pStyle w:val="ListBullet"/>
      </w:pPr>
      <w:r>
        <w:t>409 Conflict: resource conflicts with a database constraint, such as duplicate category.</w:t>
      </w:r>
    </w:p>
    <w:p>
      <w:pPr>
        <w:pStyle w:val="ListBullet"/>
      </w:pPr>
      <w:r>
        <w:t>500 Internal Server Error: unexpected backend/database error.</w:t>
      </w:r>
    </w:p>
    <w:p>
      <w:pPr>
        <w:pStyle w:val="Heading1"/>
      </w:pPr>
      <w:r>
        <w:t>29. Complete Customer Purchase Flow</w:t>
      </w:r>
    </w:p>
    <w:p>
      <w:pPr>
        <w:ind w:left="360"/>
      </w:pPr>
      <w:r>
        <w:rPr>
          <w:rFonts w:ascii="Courier New" w:hAnsi="Courier New"/>
          <w:sz w:val="18"/>
        </w:rPr>
        <w:t>Register/Login</w:t>
        <w:br/>
        <w:t xml:space="preserve">     ↓</w:t>
        <w:br/>
        <w:t>Products</w:t>
        <w:br/>
        <w:t xml:space="preserve">     ↓</w:t>
        <w:br/>
        <w:t>Product Details</w:t>
        <w:br/>
        <w:t xml:space="preserve">     ↓</w:t>
        <w:br/>
        <w:t>Add to Cart</w:t>
        <w:br/>
        <w:t xml:space="preserve">     ↓</w:t>
        <w:br/>
        <w:t>CartContext</w:t>
        <w:br/>
        <w:t xml:space="preserve">     ↓</w:t>
        <w:br/>
        <w:t>Cart</w:t>
        <w:br/>
        <w:t xml:space="preserve">     ↓</w:t>
        <w:br/>
        <w:t>Checkout</w:t>
        <w:br/>
        <w:t xml:space="preserve">     ↓</w:t>
        <w:br/>
        <w:t>POST /api/orders</w:t>
        <w:br/>
        <w:t xml:space="preserve">     ↓</w:t>
        <w:br/>
        <w:t>PostgreSQL</w:t>
        <w:br/>
        <w:t xml:space="preserve">     ├── orders</w:t>
        <w:br/>
        <w:t xml:space="preserve">     └── order_items</w:t>
        <w:br/>
        <w:t xml:space="preserve">     ↓</w:t>
        <w:br/>
        <w:t>Orders</w:t>
        <w:br/>
        <w:t xml:space="preserve">     ↓</w:t>
        <w:br/>
        <w:t>Order Details</w:t>
      </w:r>
    </w:p>
    <w:p>
      <w:pPr>
        <w:pStyle w:val="Heading1"/>
      </w:pPr>
      <w:r>
        <w:t>30. Complete Admin Flow</w:t>
      </w:r>
    </w:p>
    <w:p>
      <w:pPr>
        <w:ind w:left="360"/>
      </w:pPr>
      <w:r>
        <w:rPr>
          <w:rFonts w:ascii="Courier New" w:hAnsi="Courier New"/>
          <w:sz w:val="18"/>
        </w:rPr>
        <w:t>Admin Login</w:t>
        <w:br/>
        <w:t xml:space="preserve">     ↓</w:t>
        <w:br/>
        <w:t>AdminRoute</w:t>
        <w:br/>
        <w:t xml:space="preserve">     ↓</w:t>
        <w:br/>
        <w:t>Admin Dashboard</w:t>
        <w:br/>
        <w:t xml:space="preserve">     ├── Dashboard statistics</w:t>
        <w:br/>
        <w:t xml:space="preserve">     ├── Manage Products</w:t>
        <w:br/>
        <w:t xml:space="preserve">     │     ├── Create</w:t>
        <w:br/>
        <w:t xml:space="preserve">     │     ├── Read</w:t>
        <w:br/>
        <w:t xml:space="preserve">     │     ├── Update</w:t>
        <w:br/>
        <w:t xml:space="preserve">     │     └── Delete</w:t>
        <w:br/>
        <w:t xml:space="preserve">     ├── Manage Categories</w:t>
        <w:br/>
        <w:t xml:space="preserve">     │     ├── Create</w:t>
        <w:br/>
        <w:t xml:space="preserve">     │     ├── Read</w:t>
        <w:br/>
        <w:t xml:space="preserve">     │     ├── Update</w:t>
        <w:br/>
        <w:t xml:space="preserve">     │     └── Delete</w:t>
        <w:br/>
        <w:t xml:space="preserve">     └── Manage Orders</w:t>
        <w:br/>
        <w:t xml:space="preserve">           ├── View all</w:t>
        <w:br/>
        <w:t xml:space="preserve">           ├── View details</w:t>
        <w:br/>
        <w:t xml:space="preserve">           └── Update status</w:t>
      </w:r>
    </w:p>
    <w:p>
      <w:pPr>
        <w:pStyle w:val="Heading1"/>
      </w:pPr>
      <w:r>
        <w:t>31. Component Relationship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Depends On</w:t>
            </w:r>
          </w:p>
        </w:tc>
        <w:tc>
          <w:tcPr>
            <w:tcW w:type="dxa" w:w="3312"/>
          </w:tcPr>
          <w:p>
            <w:r>
              <w:t>Main Responsibility</w:t>
            </w:r>
          </w:p>
        </w:tc>
      </w:tr>
      <w:tr>
        <w:tc>
          <w:tcPr>
            <w:tcW w:type="dxa" w:w="3312"/>
          </w:tcPr>
          <w:p>
            <w:r>
              <w:t>App.jsx</w:t>
            </w:r>
          </w:p>
        </w:tc>
        <w:tc>
          <w:tcPr>
            <w:tcW w:type="dxa" w:w="3312"/>
          </w:tcPr>
          <w:p>
            <w:r>
              <w:t>React Router, pages</w:t>
            </w:r>
          </w:p>
        </w:tc>
        <w:tc>
          <w:tcPr>
            <w:tcW w:type="dxa" w:w="3312"/>
          </w:tcPr>
          <w:p>
            <w:r>
              <w:t>Defines application routes</w:t>
            </w:r>
          </w:p>
        </w:tc>
      </w:tr>
      <w:tr>
        <w:tc>
          <w:tcPr>
            <w:tcW w:type="dxa" w:w="3312"/>
          </w:tcPr>
          <w:p>
            <w:r>
              <w:t>Navbar</w:t>
            </w:r>
          </w:p>
        </w:tc>
        <w:tc>
          <w:tcPr>
            <w:tcW w:type="dxa" w:w="3312"/>
          </w:tcPr>
          <w:p>
            <w:r>
              <w:t>AuthContext, CartContext</w:t>
            </w:r>
          </w:p>
        </w:tc>
        <w:tc>
          <w:tcPr>
            <w:tcW w:type="dxa" w:w="3312"/>
          </w:tcPr>
          <w:p>
            <w:r>
              <w:t>Navigation, user state, cart count, admin link</w:t>
            </w:r>
          </w:p>
        </w:tc>
      </w:tr>
      <w:tr>
        <w:tc>
          <w:tcPr>
            <w:tcW w:type="dxa" w:w="3312"/>
          </w:tcPr>
          <w:p>
            <w:r>
              <w:t>AuthContext</w:t>
            </w:r>
          </w:p>
        </w:tc>
        <w:tc>
          <w:tcPr>
            <w:tcW w:type="dxa" w:w="3312"/>
          </w:tcPr>
          <w:p>
            <w:r>
              <w:t>api.js, auth API</w:t>
            </w:r>
          </w:p>
        </w:tc>
        <w:tc>
          <w:tcPr>
            <w:tcW w:type="dxa" w:w="3312"/>
          </w:tcPr>
          <w:p>
            <w:r>
              <w:t>Login, register, logout, current user</w:t>
            </w:r>
          </w:p>
        </w:tc>
      </w:tr>
      <w:tr>
        <w:tc>
          <w:tcPr>
            <w:tcW w:type="dxa" w:w="3312"/>
          </w:tcPr>
          <w:p>
            <w:r>
              <w:t>CartContext</w:t>
            </w:r>
          </w:p>
        </w:tc>
        <w:tc>
          <w:tcPr>
            <w:tcW w:type="dxa" w:w="3312"/>
          </w:tcPr>
          <w:p>
            <w:r>
              <w:t>api.js, cart API</w:t>
            </w:r>
          </w:p>
        </w:tc>
        <w:tc>
          <w:tcPr>
            <w:tcW w:type="dxa" w:w="3312"/>
          </w:tcPr>
          <w:p>
            <w:r>
              <w:t>Cart state and cart operations</w:t>
            </w:r>
          </w:p>
        </w:tc>
      </w:tr>
      <w:tr>
        <w:tc>
          <w:tcPr>
            <w:tcW w:type="dxa" w:w="3312"/>
          </w:tcPr>
          <w:p>
            <w:r>
              <w:t>ProtectedRoute</w:t>
            </w:r>
          </w:p>
        </w:tc>
        <w:tc>
          <w:tcPr>
            <w:tcW w:type="dxa" w:w="3312"/>
          </w:tcPr>
          <w:p>
            <w:r>
              <w:t>AuthContext</w:t>
            </w:r>
          </w:p>
        </w:tc>
        <w:tc>
          <w:tcPr>
            <w:tcW w:type="dxa" w:w="3312"/>
          </w:tcPr>
          <w:p>
            <w:r>
              <w:t>Restricts authenticated pages</w:t>
            </w:r>
          </w:p>
        </w:tc>
      </w:tr>
      <w:tr>
        <w:tc>
          <w:tcPr>
            <w:tcW w:type="dxa" w:w="3312"/>
          </w:tcPr>
          <w:p>
            <w:r>
              <w:t>AdminRoute</w:t>
            </w:r>
          </w:p>
        </w:tc>
        <w:tc>
          <w:tcPr>
            <w:tcW w:type="dxa" w:w="3312"/>
          </w:tcPr>
          <w:p>
            <w:r>
              <w:t>AuthContext</w:t>
            </w:r>
          </w:p>
        </w:tc>
        <w:tc>
          <w:tcPr>
            <w:tcW w:type="dxa" w:w="3312"/>
          </w:tcPr>
          <w:p>
            <w:r>
              <w:t>Restricts admin pages</w:t>
            </w:r>
          </w:p>
        </w:tc>
      </w:tr>
      <w:tr>
        <w:tc>
          <w:tcPr>
            <w:tcW w:type="dxa" w:w="3312"/>
          </w:tcPr>
          <w:p>
            <w:r>
              <w:t>Products</w:t>
            </w:r>
          </w:p>
        </w:tc>
        <w:tc>
          <w:tcPr>
            <w:tcW w:type="dxa" w:w="3312"/>
          </w:tcPr>
          <w:p>
            <w:r>
              <w:t>api.js</w:t>
            </w:r>
          </w:p>
        </w:tc>
        <w:tc>
          <w:tcPr>
            <w:tcW w:type="dxa" w:w="3312"/>
          </w:tcPr>
          <w:p>
            <w:r>
              <w:t>Displays/filter products</w:t>
            </w:r>
          </w:p>
        </w:tc>
      </w:tr>
      <w:tr>
        <w:tc>
          <w:tcPr>
            <w:tcW w:type="dxa" w:w="3312"/>
          </w:tcPr>
          <w:p>
            <w:r>
              <w:t>AdminProducts</w:t>
            </w:r>
          </w:p>
        </w:tc>
        <w:tc>
          <w:tcPr>
            <w:tcW w:type="dxa" w:w="3312"/>
          </w:tcPr>
          <w:p>
            <w:r>
              <w:t>api.js</w:t>
            </w:r>
          </w:p>
        </w:tc>
        <w:tc>
          <w:tcPr>
            <w:tcW w:type="dxa" w:w="3312"/>
          </w:tcPr>
          <w:p>
            <w:r>
              <w:t>Admin product listing and deletion</w:t>
            </w:r>
          </w:p>
        </w:tc>
      </w:tr>
      <w:tr>
        <w:tc>
          <w:tcPr>
            <w:tcW w:type="dxa" w:w="3312"/>
          </w:tcPr>
          <w:p>
            <w:r>
              <w:t>AdminProductForm</w:t>
            </w:r>
          </w:p>
        </w:tc>
        <w:tc>
          <w:tcPr>
            <w:tcW w:type="dxa" w:w="3312"/>
          </w:tcPr>
          <w:p>
            <w:r>
              <w:t>api.js, categories API</w:t>
            </w:r>
          </w:p>
        </w:tc>
        <w:tc>
          <w:tcPr>
            <w:tcW w:type="dxa" w:w="3312"/>
          </w:tcPr>
          <w:p>
            <w:r>
              <w:t>Create/update product</w:t>
            </w:r>
          </w:p>
        </w:tc>
      </w:tr>
      <w:tr>
        <w:tc>
          <w:tcPr>
            <w:tcW w:type="dxa" w:w="3312"/>
          </w:tcPr>
          <w:p>
            <w:r>
              <w:t>AdminCategories</w:t>
            </w:r>
          </w:p>
        </w:tc>
        <w:tc>
          <w:tcPr>
            <w:tcW w:type="dxa" w:w="3312"/>
          </w:tcPr>
          <w:p>
            <w:r>
              <w:t>api.js</w:t>
            </w:r>
          </w:p>
        </w:tc>
        <w:tc>
          <w:tcPr>
            <w:tcW w:type="dxa" w:w="3312"/>
          </w:tcPr>
          <w:p>
            <w:r>
              <w:t>Category CRUD interface</w:t>
            </w:r>
          </w:p>
        </w:tc>
      </w:tr>
      <w:tr>
        <w:tc>
          <w:tcPr>
            <w:tcW w:type="dxa" w:w="3312"/>
          </w:tcPr>
          <w:p>
            <w:r>
              <w:t>AdminOrders</w:t>
            </w:r>
          </w:p>
        </w:tc>
        <w:tc>
          <w:tcPr>
            <w:tcW w:type="dxa" w:w="3312"/>
          </w:tcPr>
          <w:p>
            <w:r>
              <w:t>api.js</w:t>
            </w:r>
          </w:p>
        </w:tc>
        <w:tc>
          <w:tcPr>
            <w:tcW w:type="dxa" w:w="3312"/>
          </w:tcPr>
          <w:p>
            <w:r>
              <w:t>Admin order listing</w:t>
            </w:r>
          </w:p>
        </w:tc>
      </w:tr>
      <w:tr>
        <w:tc>
          <w:tcPr>
            <w:tcW w:type="dxa" w:w="3312"/>
          </w:tcPr>
          <w:p>
            <w:r>
              <w:t>AdminOrderDetails</w:t>
            </w:r>
          </w:p>
        </w:tc>
        <w:tc>
          <w:tcPr>
            <w:tcW w:type="dxa" w:w="3312"/>
          </w:tcPr>
          <w:p>
            <w:r>
              <w:t>api.js</w:t>
            </w:r>
          </w:p>
        </w:tc>
        <w:tc>
          <w:tcPr>
            <w:tcW w:type="dxa" w:w="3312"/>
          </w:tcPr>
          <w:p>
            <w:r>
              <w:t>Order details/status management</w:t>
            </w:r>
          </w:p>
        </w:tc>
      </w:tr>
      <w:tr>
        <w:tc>
          <w:tcPr>
            <w:tcW w:type="dxa" w:w="3312"/>
          </w:tcPr>
          <w:p>
            <w:r>
              <w:t>AdminDashboard</w:t>
            </w:r>
          </w:p>
        </w:tc>
        <w:tc>
          <w:tcPr>
            <w:tcW w:type="dxa" w:w="3312"/>
          </w:tcPr>
          <w:p>
            <w:r>
              <w:t>api.js</w:t>
            </w:r>
          </w:p>
        </w:tc>
        <w:tc>
          <w:tcPr>
            <w:tcW w:type="dxa" w:w="3312"/>
          </w:tcPr>
          <w:p>
            <w:r>
              <w:t>Store statistics and recent orders</w:t>
            </w:r>
          </w:p>
        </w:tc>
      </w:tr>
      <w:tr>
        <w:tc>
          <w:tcPr>
            <w:tcW w:type="dxa" w:w="3312"/>
          </w:tcPr>
          <w:p>
            <w:r>
              <w:t>Routes</w:t>
            </w:r>
          </w:p>
        </w:tc>
        <w:tc>
          <w:tcPr>
            <w:tcW w:type="dxa" w:w="3312"/>
          </w:tcPr>
          <w:p>
            <w:r>
              <w:t>Controllers + middleware</w:t>
            </w:r>
          </w:p>
        </w:tc>
        <w:tc>
          <w:tcPr>
            <w:tcW w:type="dxa" w:w="3312"/>
          </w:tcPr>
          <w:p>
            <w:r>
              <w:t>Map HTTP requests to logic</w:t>
            </w:r>
          </w:p>
        </w:tc>
      </w:tr>
      <w:tr>
        <w:tc>
          <w:tcPr>
            <w:tcW w:type="dxa" w:w="3312"/>
          </w:tcPr>
          <w:p>
            <w:r>
              <w:t>Middleware</w:t>
            </w:r>
          </w:p>
        </w:tc>
        <w:tc>
          <w:tcPr>
            <w:tcW w:type="dxa" w:w="3312"/>
          </w:tcPr>
          <w:p>
            <w:r>
              <w:t>JWT/Zod</w:t>
            </w:r>
          </w:p>
        </w:tc>
        <w:tc>
          <w:tcPr>
            <w:tcW w:type="dxa" w:w="3312"/>
          </w:tcPr>
          <w:p>
            <w:r>
              <w:t>Authentication, authorization, validation</w:t>
            </w:r>
          </w:p>
        </w:tc>
      </w:tr>
      <w:tr>
        <w:tc>
          <w:tcPr>
            <w:tcW w:type="dxa" w:w="3312"/>
          </w:tcPr>
          <w:p>
            <w:r>
              <w:t>Controllers</w:t>
            </w:r>
          </w:p>
        </w:tc>
        <w:tc>
          <w:tcPr>
            <w:tcW w:type="dxa" w:w="3312"/>
          </w:tcPr>
          <w:p>
            <w:r>
              <w:t>PostgreSQL pool</w:t>
            </w:r>
          </w:p>
        </w:tc>
        <w:tc>
          <w:tcPr>
            <w:tcW w:type="dxa" w:w="3312"/>
          </w:tcPr>
          <w:p>
            <w:r>
              <w:t>Business/request handling</w:t>
            </w:r>
          </w:p>
        </w:tc>
      </w:tr>
      <w:tr>
        <w:tc>
          <w:tcPr>
            <w:tcW w:type="dxa" w:w="3312"/>
          </w:tcPr>
          <w:p>
            <w:r>
              <w:t>PostgreSQL</w:t>
            </w:r>
          </w:p>
        </w:tc>
        <w:tc>
          <w:tcPr>
            <w:tcW w:type="dxa" w:w="3312"/>
          </w:tcPr>
          <w:p>
            <w:r>
              <w:t>SQL schema</w:t>
            </w:r>
          </w:p>
        </w:tc>
        <w:tc>
          <w:tcPr>
            <w:tcW w:type="dxa" w:w="3312"/>
          </w:tcPr>
          <w:p>
            <w:r>
              <w:t>Persistent application data</w:t>
            </w:r>
          </w:p>
        </w:tc>
      </w:tr>
    </w:tbl>
    <w:p>
      <w:pPr>
        <w:pStyle w:val="Heading1"/>
      </w:pPr>
      <w:r>
        <w:t>32. Example: Creating a Product End-to-End</w:t>
      </w:r>
    </w:p>
    <w:p>
      <w:pPr>
        <w:pStyle w:val="ListNumber"/>
      </w:pPr>
      <w:r>
        <w:t>Admin opens /admin/products/new.</w:t>
      </w:r>
    </w:p>
    <w:p>
      <w:pPr>
        <w:pStyle w:val="ListNumber"/>
      </w:pPr>
      <w:r>
        <w:t>AdminProductForm loads categories using GET /api/categories.</w:t>
      </w:r>
    </w:p>
    <w:p>
      <w:pPr>
        <w:pStyle w:val="ListNumber"/>
      </w:pPr>
      <w:r>
        <w:t>Admin enters name, description, price, stock, category, and optional image URL.</w:t>
      </w:r>
    </w:p>
    <w:p>
      <w:pPr>
        <w:pStyle w:val="ListNumber"/>
      </w:pPr>
      <w:r>
        <w:t>handleSubmit converts numeric form values and creates productData.</w:t>
      </w:r>
    </w:p>
    <w:p>
      <w:pPr>
        <w:pStyle w:val="ListNumber"/>
      </w:pPr>
      <w:r>
        <w:t>Axios sends POST /api/products with the JWT automatically attached.</w:t>
      </w:r>
    </w:p>
    <w:p>
      <w:pPr>
        <w:pStyle w:val="ListNumber"/>
      </w:pPr>
      <w:r>
        <w:t>productRoutes receives the request.</w:t>
      </w:r>
    </w:p>
    <w:p>
      <w:pPr>
        <w:pStyle w:val="ListNumber"/>
      </w:pPr>
      <w:r>
        <w:t>protect verifies the JWT.</w:t>
      </w:r>
    </w:p>
    <w:p>
      <w:pPr>
        <w:pStyle w:val="ListNumber"/>
      </w:pPr>
      <w:r>
        <w:t>authorize('admin') checks the role.</w:t>
      </w:r>
    </w:p>
    <w:p>
      <w:pPr>
        <w:pStyle w:val="ListNumber"/>
      </w:pPr>
      <w:r>
        <w:t>validate(createProductSchema) validates the request body.</w:t>
      </w:r>
    </w:p>
    <w:p>
      <w:pPr>
        <w:pStyle w:val="ListNumber"/>
      </w:pPr>
      <w:r>
        <w:t>createProduct inserts the product into PostgreSQL.</w:t>
      </w:r>
    </w:p>
    <w:p>
      <w:pPr>
        <w:pStyle w:val="ListNumber"/>
      </w:pPr>
      <w:r>
        <w:t>The API returns the created product.</w:t>
      </w:r>
    </w:p>
    <w:p>
      <w:pPr>
        <w:pStyle w:val="ListNumber"/>
      </w:pPr>
      <w:r>
        <w:t>AdminProductForm navigates to /admin/products.</w:t>
      </w:r>
    </w:p>
    <w:p>
      <w:pPr>
        <w:pStyle w:val="ListNumber"/>
      </w:pPr>
      <w:r>
        <w:t>AdminProducts fetches the updated product list and displays the new product.</w:t>
      </w:r>
    </w:p>
    <w:p>
      <w:pPr>
        <w:pStyle w:val="Heading1"/>
      </w:pPr>
      <w:r>
        <w:t>33. Example: Customer Adds a Product to Cart</w:t>
      </w:r>
    </w:p>
    <w:p>
      <w:pPr>
        <w:pStyle w:val="ListNumber"/>
      </w:pPr>
      <w:r>
        <w:t>Customer views Products.</w:t>
      </w:r>
    </w:p>
    <w:p>
      <w:pPr>
        <w:pStyle w:val="ListNumber"/>
      </w:pPr>
      <w:r>
        <w:t>Customer clicks Add to Cart.</w:t>
      </w:r>
    </w:p>
    <w:p>
      <w:pPr>
        <w:pStyle w:val="ListNumber"/>
      </w:pPr>
      <w:r>
        <w:t>CartContext sends POST /api/cart.</w:t>
      </w:r>
    </w:p>
    <w:p>
      <w:pPr>
        <w:pStyle w:val="ListNumber"/>
      </w:pPr>
      <w:r>
        <w:t>JWT is attached by Axios.</w:t>
      </w:r>
    </w:p>
    <w:p>
      <w:pPr>
        <w:pStyle w:val="ListNumber"/>
      </w:pPr>
      <w:r>
        <w:t>Backend authenticates the user.</w:t>
      </w:r>
    </w:p>
    <w:p>
      <w:pPr>
        <w:pStyle w:val="ListNumber"/>
      </w:pPr>
      <w:r>
        <w:t>Cart controller inserts or updates cart_items.</w:t>
      </w:r>
    </w:p>
    <w:p>
      <w:pPr>
        <w:pStyle w:val="ListNumber"/>
      </w:pPr>
      <w:r>
        <w:t>CartContext refreshes the cart.</w:t>
      </w:r>
    </w:p>
    <w:p>
      <w:pPr>
        <w:pStyle w:val="ListNumber"/>
      </w:pPr>
      <w:r>
        <w:t>Navbar recalculates the cart item count.</w:t>
      </w:r>
    </w:p>
    <w:p>
      <w:pPr>
        <w:pStyle w:val="ListNumber"/>
      </w:pPr>
      <w:r>
        <w:t>Cart page displays the updated item and total.</w:t>
      </w:r>
    </w:p>
    <w:p>
      <w:pPr>
        <w:pStyle w:val="Heading1"/>
      </w:pPr>
      <w:r>
        <w:t>34. Example: Admin Changes Order Status</w:t>
      </w:r>
    </w:p>
    <w:p>
      <w:pPr>
        <w:pStyle w:val="ListNumber"/>
      </w:pPr>
      <w:r>
        <w:t>Admin opens /admin/orders.</w:t>
      </w:r>
    </w:p>
    <w:p>
      <w:pPr>
        <w:pStyle w:val="ListNumber"/>
      </w:pPr>
      <w:r>
        <w:t>AdminOrders calls GET /api/admin/orders.</w:t>
      </w:r>
    </w:p>
    <w:p>
      <w:pPr>
        <w:pStyle w:val="ListNumber"/>
      </w:pPr>
      <w:r>
        <w:t>Backend verifies JWT and admin role.</w:t>
      </w:r>
    </w:p>
    <w:p>
      <w:pPr>
        <w:pStyle w:val="ListNumber"/>
      </w:pPr>
      <w:r>
        <w:t>Admin selects an order.</w:t>
      </w:r>
    </w:p>
    <w:p>
      <w:pPr>
        <w:pStyle w:val="ListNumber"/>
      </w:pPr>
      <w:r>
        <w:t>AdminOrderDetails calls GET /api/admin/orders/:id.</w:t>
      </w:r>
    </w:p>
    <w:p>
      <w:pPr>
        <w:pStyle w:val="ListNumber"/>
      </w:pPr>
      <w:r>
        <w:t>Admin chooses a new status.</w:t>
      </w:r>
    </w:p>
    <w:p>
      <w:pPr>
        <w:pStyle w:val="ListNumber"/>
      </w:pPr>
      <w:r>
        <w:t>Frontend sends PUT /api/admin/orders/:id/status.</w:t>
      </w:r>
    </w:p>
    <w:p>
      <w:pPr>
        <w:pStyle w:val="ListNumber"/>
      </w:pPr>
      <w:r>
        <w:t>Backend validates the status against allowed statuses.</w:t>
      </w:r>
    </w:p>
    <w:p>
      <w:pPr>
        <w:pStyle w:val="ListNumber"/>
      </w:pPr>
      <w:r>
        <w:t>orders.status is updated in PostgreSQL.</w:t>
      </w:r>
    </w:p>
    <w:p>
      <w:pPr>
        <w:pStyle w:val="ListNumber"/>
      </w:pPr>
      <w:r>
        <w:t>Updated order data is returned to the frontend.</w:t>
      </w:r>
    </w:p>
    <w:p>
      <w:pPr>
        <w:pStyle w:val="Heading1"/>
      </w:pPr>
      <w:r>
        <w:t>35. Important Separation of Responsibilities</w:t>
      </w:r>
    </w:p>
    <w:p>
      <w:pPr>
        <w:pStyle w:val="ListBullet"/>
      </w:pPr>
      <w:r>
        <w:t>React pages/components: presentation and user interaction.</w:t>
      </w:r>
    </w:p>
    <w:p>
      <w:pPr>
        <w:pStyle w:val="ListBullet"/>
      </w:pPr>
      <w:r>
        <w:t>Contexts: shared frontend state and workflows.</w:t>
      </w:r>
    </w:p>
    <w:p>
      <w:pPr>
        <w:pStyle w:val="ListBullet"/>
      </w:pPr>
      <w:r>
        <w:t>Axios service: HTTP communication and token attachment.</w:t>
      </w:r>
    </w:p>
    <w:p>
      <w:pPr>
        <w:pStyle w:val="ListBullet"/>
      </w:pPr>
      <w:r>
        <w:t>Routes: URL and middleware composition.</w:t>
      </w:r>
    </w:p>
    <w:p>
      <w:pPr>
        <w:pStyle w:val="ListBullet"/>
      </w:pPr>
      <w:r>
        <w:t>Middleware: cross-cutting security/validation checks.</w:t>
      </w:r>
    </w:p>
    <w:p>
      <w:pPr>
        <w:pStyle w:val="ListBullet"/>
      </w:pPr>
      <w:r>
        <w:t>Controllers: request processing and database operations.</w:t>
      </w:r>
    </w:p>
    <w:p>
      <w:pPr>
        <w:pStyle w:val="ListBullet"/>
      </w:pPr>
      <w:r>
        <w:t>PostgreSQL: persistent data and relational integrity.</w:t>
      </w:r>
    </w:p>
    <w:p>
      <w:pPr>
        <w:pStyle w:val="ListBullet"/>
      </w:pPr>
      <w:r>
        <w:t>JWT: authenticated identity/role information between frontend and backend.</w:t>
      </w:r>
    </w:p>
    <w:p>
      <w:pPr>
        <w:pStyle w:val="Heading1"/>
      </w:pPr>
      <w:r>
        <w:t>36. Practical Debugging Checklist</w:t>
      </w:r>
    </w:p>
    <w:p>
      <w:pPr>
        <w:pStyle w:val="ListBullet"/>
      </w:pPr>
      <w:r>
        <w:t>If the page does not open: check App.jsx route and React Router setup.</w:t>
      </w:r>
    </w:p>
    <w:p>
      <w:pPr>
        <w:pStyle w:val="ListBullet"/>
      </w:pPr>
      <w:r>
        <w:t>If API URL is wrong: check frontend/.env and VITE_API_URL.</w:t>
      </w:r>
    </w:p>
    <w:p>
      <w:pPr>
        <w:pStyle w:val="ListBullet"/>
      </w:pPr>
      <w:r>
        <w:t>If 401: check token and login state.</w:t>
      </w:r>
    </w:p>
    <w:p>
      <w:pPr>
        <w:pStyle w:val="ListBullet"/>
      </w:pPr>
      <w:r>
        <w:t>If 403: check the user's role and login again after changing role.</w:t>
      </w:r>
    </w:p>
    <w:p>
      <w:pPr>
        <w:pStyle w:val="ListBullet"/>
      </w:pPr>
      <w:r>
        <w:t>If 400 validation failed: inspect the validator and request body.</w:t>
      </w:r>
    </w:p>
    <w:p>
      <w:pPr>
        <w:pStyle w:val="ListBullet"/>
      </w:pPr>
      <w:r>
        <w:t>If 404: verify app.js route mounting and the requested URL.</w:t>
      </w:r>
    </w:p>
    <w:p>
      <w:pPr>
        <w:pStyle w:val="ListBullet"/>
      </w:pPr>
      <w:r>
        <w:t>If product/category list is empty: inspect API response and PostgreSQL data.</w:t>
      </w:r>
    </w:p>
    <w:p>
      <w:pPr>
        <w:pStyle w:val="ListBullet"/>
      </w:pPr>
      <w:r>
        <w:t>If create/update fails: inspect browser Network → Request Payload and Response.</w:t>
      </w:r>
    </w:p>
    <w:p>
      <w:pPr>
        <w:pStyle w:val="ListBullet"/>
      </w:pPr>
      <w:r>
        <w:t>If delete product fails because of historical orders: preserve order history rather than blindly removing the foreign-key relationship.</w:t>
      </w:r>
    </w:p>
    <w:p>
      <w:pPr>
        <w:pStyle w:val="ListBullet"/>
      </w:pPr>
      <w:r>
        <w:t>If database errors occur: inspect the PostgreSQL error returned by the backend.</w:t>
      </w:r>
    </w:p>
    <w:p>
      <w:pPr>
        <w:pStyle w:val="Heading1"/>
      </w:pPr>
      <w:r>
        <w:t>37. Final System Picture</w:t>
      </w:r>
    </w:p>
    <w:p>
      <w:pPr>
        <w:ind w:left="360"/>
      </w:pPr>
      <w:r>
        <w:rPr>
          <w:rFonts w:ascii="Courier New" w:hAnsi="Courier New"/>
          <w:sz w:val="18"/>
        </w:rPr>
        <w:t xml:space="preserve">                         E-COMMERCE APPLICATION</w:t>
        <w:br/>
        <w:br/>
        <w:t>┌─────────────────────────────────────────────────────────────┐</w:t>
        <w:br/>
        <w:t>│                         REACT FRONTEND                      │</w:t>
        <w:br/>
        <w:t>│                                                             │</w:t>
        <w:br/>
        <w:t>│  Navbar ─ AuthContext ─ CartContext ─ Pages ─ Admin Pages  │</w:t>
        <w:br/>
        <w:t>│                         │                                   │</w:t>
        <w:br/>
        <w:t>│                     Axios api.js                            │</w:t>
        <w:br/>
        <w:t>└─────────────────────────┬───────────────────────────────────┘</w:t>
        <w:br/>
        <w:t xml:space="preserve">                          │ HTTP + JSON + JWT</w:t>
        <w:br/>
        <w:t xml:space="preserve">                          ▼</w:t>
        <w:br/>
        <w:t>┌─────────────────────────────────────────────────────────────┐</w:t>
        <w:br/>
        <w:t>│                    EXPRESS BACKEND                          │</w:t>
        <w:br/>
        <w:t>│                                                             │</w:t>
        <w:br/>
        <w:t>│ Routes → Middleware → Controllers → PostgreSQL Pool        │</w:t>
        <w:br/>
        <w:t>│          │              │                                  │</w:t>
        <w:br/>
        <w:t>│          ├─ JWT         ├─ Auth                            │</w:t>
        <w:br/>
        <w:t>│          ├─ Admin       ├─ Products                        │</w:t>
        <w:br/>
        <w:t>│          └─ Zod         ├─ Categories                      │</w:t>
        <w:br/>
        <w:t>│                         ├─ Cart                            │</w:t>
        <w:br/>
        <w:t>│                         ├─ Orders                          │</w:t>
        <w:br/>
        <w:t>│                         └─ Admin Dashboard/Orders          │</w:t>
        <w:br/>
        <w:t>└─────────────────────────┬───────────────────────────────────┘</w:t>
        <w:br/>
        <w:t xml:space="preserve">                          │ SQL</w:t>
        <w:br/>
        <w:t xml:space="preserve">                          ▼</w:t>
        <w:br/>
        <w:t>┌─────────────────────────────────────────────────────────────┐</w:t>
        <w:br/>
        <w:t>│                     POSTGRESQL                              │</w:t>
        <w:br/>
        <w:t>│                                                             │</w:t>
        <w:br/>
        <w:t>│ Users │ Categories │ Products │ Cart Items │ Orders │ Items │</w:t>
        <w:br/>
        <w:t>└─────────────────────────────────────────────────────────────┘</w:t>
      </w:r>
    </w:p>
    <w:p>
      <w:r>
        <w:t>This document describes the architecture and data flow based on the project structure, API routes, controllers, frontend components, authentication setup, database schema, and code provided in the conversation. Where implementation details were not explicitly available, they are described at the architectural level rather than assumed as completed behavior.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